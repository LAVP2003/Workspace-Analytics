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9C1FF" w14:textId="77777777" w:rsidR="0008241E" w:rsidRPr="00E55191" w:rsidRDefault="003F31C6">
      <w:pPr>
        <w:spacing w:after="80"/>
        <w:rPr>
          <w:lang w:val="es-CL"/>
        </w:rPr>
      </w:pPr>
      <w:r w:rsidRPr="00E55191">
        <w:rPr>
          <w:b/>
          <w:color w:val="6A7177"/>
          <w:sz w:val="16"/>
          <w:lang w:val="es-CL"/>
        </w:rPr>
        <w:t>DESAFÍO 03 · EDIFICIOS INTELIGENTES</w:t>
      </w:r>
    </w:p>
    <w:p w14:paraId="476414C0" w14:textId="77777777" w:rsidR="0008241E" w:rsidRPr="00E55191" w:rsidRDefault="003F31C6">
      <w:pPr>
        <w:pStyle w:val="Ttulo"/>
        <w:keepNext/>
        <w:rPr>
          <w:lang w:val="es-CL"/>
        </w:rPr>
      </w:pPr>
      <w:r w:rsidRPr="00E55191">
        <w:rPr>
          <w:rFonts w:ascii="Arial" w:hAnsi="Arial"/>
          <w:lang w:val="es-CL"/>
        </w:rPr>
        <w:t>Definición del desafío y compromiso SMART</w:t>
      </w:r>
    </w:p>
    <w:p w14:paraId="657CDDAB" w14:textId="77777777" w:rsidR="0008241E" w:rsidRPr="00E55191" w:rsidRDefault="003F31C6">
      <w:pPr>
        <w:pBdr>
          <w:bottom w:val="single" w:sz="5" w:space="5" w:color="D8DADD"/>
        </w:pBdr>
        <w:spacing w:after="200"/>
        <w:rPr>
          <w:lang w:val="es-CL"/>
        </w:rPr>
      </w:pPr>
      <w:proofErr w:type="spellStart"/>
      <w:r w:rsidRPr="00E55191">
        <w:rPr>
          <w:color w:val="6A7177"/>
          <w:lang w:val="es-CL"/>
        </w:rPr>
        <w:t>Workspace</w:t>
      </w:r>
      <w:proofErr w:type="spellEnd"/>
      <w:r w:rsidRPr="00E55191">
        <w:rPr>
          <w:color w:val="6A7177"/>
          <w:lang w:val="es-CL"/>
        </w:rPr>
        <w:t xml:space="preserve"> </w:t>
      </w:r>
      <w:proofErr w:type="spellStart"/>
      <w:r w:rsidRPr="00E55191">
        <w:rPr>
          <w:color w:val="6A7177"/>
          <w:lang w:val="es-CL"/>
        </w:rPr>
        <w:t>Analytics</w:t>
      </w:r>
      <w:proofErr w:type="spellEnd"/>
      <w:r w:rsidRPr="00E55191">
        <w:rPr>
          <w:color w:val="6A7177"/>
          <w:lang w:val="es-CL"/>
        </w:rPr>
        <w:t xml:space="preserve"> · Municipalidad de Providencia / Hub Providencia</w:t>
      </w:r>
    </w:p>
    <w:p w14:paraId="0250D3C0" w14:textId="77777777" w:rsidR="0008241E" w:rsidRDefault="003F31C6">
      <w:pPr>
        <w:pStyle w:val="Ttulo1"/>
      </w:pPr>
      <w:r>
        <w:rPr>
          <w:rFonts w:ascii="Arial" w:hAnsi="Arial"/>
        </w:rPr>
        <w:t>1. Definición del desafío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03"/>
        <w:gridCol w:w="7629"/>
      </w:tblGrid>
      <w:tr w:rsidR="0008241E" w:rsidRPr="005668B0" w14:paraId="15997ED5" w14:textId="77777777" w:rsidTr="00B77019">
        <w:trPr>
          <w:trHeight w:val="707"/>
          <w:jc w:val="center"/>
        </w:trPr>
        <w:tc>
          <w:tcPr>
            <w:tcW w:w="123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1D80C11" w14:textId="77777777" w:rsidR="0008241E" w:rsidRDefault="003F31C6" w:rsidP="00B77019">
            <w:pPr>
              <w:spacing w:after="0"/>
              <w:jc w:val="center"/>
            </w:pPr>
            <w:proofErr w:type="spellStart"/>
            <w:r>
              <w:rPr>
                <w:b/>
                <w:color w:val="243746"/>
                <w:sz w:val="19"/>
              </w:rPr>
              <w:t>Pregunta</w:t>
            </w:r>
            <w:proofErr w:type="spellEnd"/>
            <w:r>
              <w:rPr>
                <w:b/>
                <w:color w:val="243746"/>
                <w:sz w:val="19"/>
              </w:rPr>
              <w:t xml:space="preserve"> </w:t>
            </w:r>
            <w:proofErr w:type="spellStart"/>
            <w:r>
              <w:rPr>
                <w:b/>
                <w:color w:val="243746"/>
                <w:sz w:val="19"/>
              </w:rPr>
              <w:t>orientadora</w:t>
            </w:r>
            <w:proofErr w:type="spellEnd"/>
          </w:p>
        </w:tc>
        <w:tc>
          <w:tcPr>
            <w:tcW w:w="376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853E589" w14:textId="77777777" w:rsidR="0008241E" w:rsidRPr="00E55191" w:rsidRDefault="003F31C6" w:rsidP="00B77019">
            <w:pPr>
              <w:spacing w:after="0"/>
              <w:jc w:val="center"/>
              <w:rPr>
                <w:lang w:val="es-CL"/>
              </w:rPr>
            </w:pPr>
            <w:r w:rsidRPr="00E55191">
              <w:rPr>
                <w:sz w:val="19"/>
                <w:lang w:val="es-CL"/>
              </w:rPr>
              <w:t xml:space="preserve">¿Cómo podríamos medir los niveles de ocupación y disponibilidad de espacios en el </w:t>
            </w:r>
            <w:proofErr w:type="spellStart"/>
            <w:r w:rsidRPr="00E55191">
              <w:rPr>
                <w:sz w:val="19"/>
                <w:lang w:val="es-CL"/>
              </w:rPr>
              <w:t>cowork</w:t>
            </w:r>
            <w:proofErr w:type="spellEnd"/>
            <w:r w:rsidRPr="00E55191">
              <w:rPr>
                <w:sz w:val="19"/>
                <w:lang w:val="es-CL"/>
              </w:rPr>
              <w:t xml:space="preserve"> del edificio del Hub Providencia?</w:t>
            </w:r>
          </w:p>
        </w:tc>
      </w:tr>
      <w:tr w:rsidR="0008241E" w:rsidRPr="005668B0" w14:paraId="7C98431D" w14:textId="77777777" w:rsidTr="00B77019">
        <w:trPr>
          <w:trHeight w:val="707"/>
          <w:jc w:val="center"/>
        </w:trPr>
        <w:tc>
          <w:tcPr>
            <w:tcW w:w="123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CA35E7C" w14:textId="77777777" w:rsidR="0008241E" w:rsidRDefault="003F31C6" w:rsidP="00B77019">
            <w:pPr>
              <w:spacing w:after="0"/>
              <w:jc w:val="center"/>
            </w:pPr>
            <w:proofErr w:type="spellStart"/>
            <w:r>
              <w:rPr>
                <w:b/>
                <w:color w:val="243746"/>
                <w:sz w:val="19"/>
              </w:rPr>
              <w:t>Contexto</w:t>
            </w:r>
            <w:proofErr w:type="spellEnd"/>
            <w:r>
              <w:rPr>
                <w:b/>
                <w:color w:val="243746"/>
                <w:sz w:val="19"/>
              </w:rPr>
              <w:t xml:space="preserve"> y </w:t>
            </w:r>
            <w:proofErr w:type="spellStart"/>
            <w:r>
              <w:rPr>
                <w:b/>
                <w:color w:val="243746"/>
                <w:sz w:val="19"/>
              </w:rPr>
              <w:t>problema</w:t>
            </w:r>
            <w:proofErr w:type="spellEnd"/>
          </w:p>
        </w:tc>
        <w:tc>
          <w:tcPr>
            <w:tcW w:w="376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26CA239" w14:textId="77777777" w:rsidR="0008241E" w:rsidRPr="00E55191" w:rsidRDefault="003F31C6" w:rsidP="00B77019">
            <w:pPr>
              <w:spacing w:after="0"/>
              <w:jc w:val="center"/>
              <w:rPr>
                <w:lang w:val="es-CL"/>
              </w:rPr>
            </w:pPr>
            <w:r w:rsidRPr="00E55191">
              <w:rPr>
                <w:sz w:val="19"/>
                <w:lang w:val="es-CL"/>
              </w:rPr>
              <w:t xml:space="preserve">Actualmente no existe información en tiempo real sobre la ocupación de los espacios de </w:t>
            </w:r>
            <w:proofErr w:type="spellStart"/>
            <w:r w:rsidRPr="00E55191">
              <w:rPr>
                <w:sz w:val="19"/>
                <w:lang w:val="es-CL"/>
              </w:rPr>
              <w:t>cowork</w:t>
            </w:r>
            <w:proofErr w:type="spellEnd"/>
            <w:r w:rsidRPr="00E55191">
              <w:rPr>
                <w:sz w:val="19"/>
                <w:lang w:val="es-CL"/>
              </w:rPr>
              <w:t>. Esto dificulta qu</w:t>
            </w:r>
            <w:r w:rsidRPr="00E55191">
              <w:rPr>
                <w:sz w:val="19"/>
                <w:lang w:val="es-CL"/>
              </w:rPr>
              <w:t>e las personas conozcan la disponibilidad y limita la capacidad del Hub para analizar patrones de uso y gestionar la capacidad instalada.</w:t>
            </w:r>
          </w:p>
        </w:tc>
      </w:tr>
      <w:tr w:rsidR="0008241E" w:rsidRPr="005668B0" w14:paraId="1C99D0A7" w14:textId="77777777" w:rsidTr="00B77019">
        <w:trPr>
          <w:trHeight w:val="707"/>
          <w:jc w:val="center"/>
        </w:trPr>
        <w:tc>
          <w:tcPr>
            <w:tcW w:w="123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853AAA4" w14:textId="77777777" w:rsidR="0008241E" w:rsidRDefault="003F31C6" w:rsidP="00B77019">
            <w:pPr>
              <w:spacing w:after="0"/>
              <w:jc w:val="center"/>
            </w:pPr>
            <w:proofErr w:type="spellStart"/>
            <w:r>
              <w:rPr>
                <w:b/>
                <w:color w:val="243746"/>
                <w:sz w:val="19"/>
              </w:rPr>
              <w:t>Usuarios</w:t>
            </w:r>
            <w:proofErr w:type="spellEnd"/>
            <w:r>
              <w:rPr>
                <w:b/>
                <w:color w:val="243746"/>
                <w:sz w:val="19"/>
              </w:rPr>
              <w:t xml:space="preserve"> / </w:t>
            </w:r>
            <w:proofErr w:type="spellStart"/>
            <w:r>
              <w:rPr>
                <w:b/>
                <w:color w:val="243746"/>
                <w:sz w:val="19"/>
              </w:rPr>
              <w:t>beneficiarios</w:t>
            </w:r>
            <w:proofErr w:type="spellEnd"/>
          </w:p>
        </w:tc>
        <w:tc>
          <w:tcPr>
            <w:tcW w:w="376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CC64034" w14:textId="77777777" w:rsidR="0008241E" w:rsidRPr="00E55191" w:rsidRDefault="003F31C6" w:rsidP="00B77019">
            <w:pPr>
              <w:spacing w:after="0"/>
              <w:jc w:val="center"/>
              <w:rPr>
                <w:lang w:val="es-CL"/>
              </w:rPr>
            </w:pPr>
            <w:r w:rsidRPr="00E55191">
              <w:rPr>
                <w:sz w:val="19"/>
                <w:lang w:val="es-CL"/>
              </w:rPr>
              <w:t xml:space="preserve">Personas usuarias del </w:t>
            </w:r>
            <w:proofErr w:type="spellStart"/>
            <w:r w:rsidRPr="00E55191">
              <w:rPr>
                <w:sz w:val="19"/>
                <w:lang w:val="es-CL"/>
              </w:rPr>
              <w:t>cowork</w:t>
            </w:r>
            <w:proofErr w:type="spellEnd"/>
            <w:r w:rsidRPr="00E55191">
              <w:rPr>
                <w:sz w:val="19"/>
                <w:lang w:val="es-CL"/>
              </w:rPr>
              <w:t xml:space="preserve"> y equipo de gestión del Hub Providencia.</w:t>
            </w:r>
          </w:p>
        </w:tc>
      </w:tr>
      <w:tr w:rsidR="0008241E" w:rsidRPr="005668B0" w14:paraId="761DD4E8" w14:textId="77777777" w:rsidTr="00B77019">
        <w:trPr>
          <w:trHeight w:val="707"/>
          <w:jc w:val="center"/>
        </w:trPr>
        <w:tc>
          <w:tcPr>
            <w:tcW w:w="123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8F8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3E64E44" w14:textId="77777777" w:rsidR="0008241E" w:rsidRDefault="003F31C6" w:rsidP="00B77019">
            <w:pPr>
              <w:spacing w:after="0"/>
              <w:jc w:val="center"/>
            </w:pPr>
            <w:proofErr w:type="spellStart"/>
            <w:r>
              <w:rPr>
                <w:b/>
                <w:color w:val="243746"/>
                <w:sz w:val="19"/>
              </w:rPr>
              <w:t>Objetivo</w:t>
            </w:r>
            <w:proofErr w:type="spellEnd"/>
            <w:r>
              <w:rPr>
                <w:b/>
                <w:color w:val="243746"/>
                <w:sz w:val="19"/>
              </w:rPr>
              <w:t xml:space="preserve"> del </w:t>
            </w:r>
            <w:proofErr w:type="spellStart"/>
            <w:r>
              <w:rPr>
                <w:b/>
                <w:color w:val="243746"/>
                <w:sz w:val="19"/>
              </w:rPr>
              <w:t>desafío</w:t>
            </w:r>
            <w:proofErr w:type="spellEnd"/>
          </w:p>
        </w:tc>
        <w:tc>
          <w:tcPr>
            <w:tcW w:w="3765" w:type="pct"/>
            <w:tcBorders>
              <w:top w:val="single" w:sz="4" w:space="0" w:color="D8DADD"/>
              <w:left w:val="single" w:sz="4" w:space="0" w:color="D8DADD"/>
              <w:bottom w:val="single" w:sz="4" w:space="0" w:color="D8DADD"/>
              <w:right w:val="single" w:sz="4" w:space="0" w:color="D8DADD"/>
            </w:tcBorders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5555800" w14:textId="77777777" w:rsidR="0008241E" w:rsidRPr="00E55191" w:rsidRDefault="003F31C6" w:rsidP="00B77019">
            <w:pPr>
              <w:spacing w:after="0"/>
              <w:jc w:val="center"/>
              <w:rPr>
                <w:lang w:val="es-CL"/>
              </w:rPr>
            </w:pPr>
            <w:r w:rsidRPr="00E55191">
              <w:rPr>
                <w:sz w:val="19"/>
                <w:lang w:val="es-CL"/>
              </w:rPr>
              <w:t>Desarrollar un sistema de monitoreo que permita estimar la ocupación y disponibilidad de espacios y generar estadísticas históricas de uso.</w:t>
            </w:r>
          </w:p>
        </w:tc>
      </w:tr>
    </w:tbl>
    <w:p w14:paraId="717DD179" w14:textId="77777777" w:rsidR="0008241E" w:rsidRDefault="003F31C6">
      <w:pPr>
        <w:pStyle w:val="Ttulo2"/>
      </w:pPr>
      <w:proofErr w:type="spellStart"/>
      <w:r>
        <w:rPr>
          <w:rFonts w:ascii="Arial" w:hAnsi="Arial"/>
        </w:rPr>
        <w:t>Producto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esperado</w:t>
      </w:r>
      <w:proofErr w:type="spellEnd"/>
    </w:p>
    <w:p w14:paraId="02D9FF47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 xml:space="preserve">Prototipo funcional de monitoreo en un área acotada del </w:t>
      </w:r>
      <w:proofErr w:type="spellStart"/>
      <w:r w:rsidRPr="00E55191">
        <w:rPr>
          <w:lang w:val="es-CL"/>
        </w:rPr>
        <w:t>cowork</w:t>
      </w:r>
      <w:proofErr w:type="spellEnd"/>
      <w:r w:rsidRPr="00E55191">
        <w:rPr>
          <w:lang w:val="es-CL"/>
        </w:rPr>
        <w:t>.</w:t>
      </w:r>
    </w:p>
    <w:p w14:paraId="00230510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Sistema de captura de datos mediante sensores, cámara, visión artificial u otra alternativa técnicamente justificada.</w:t>
      </w:r>
    </w:p>
    <w:p w14:paraId="5A85E81E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Visualización de ocupación actual y estadísticas históricas de uso.</w:t>
      </w:r>
    </w:p>
    <w:p w14:paraId="5E26A54D" w14:textId="77777777" w:rsidR="0008241E" w:rsidRDefault="003F31C6">
      <w:pPr>
        <w:pStyle w:val="Ttulo2"/>
      </w:pPr>
      <w:proofErr w:type="spellStart"/>
      <w:r>
        <w:rPr>
          <w:rFonts w:ascii="Arial" w:hAnsi="Arial"/>
        </w:rPr>
        <w:t>Requer</w:t>
      </w:r>
      <w:r>
        <w:rPr>
          <w:rFonts w:ascii="Arial" w:hAnsi="Arial"/>
        </w:rPr>
        <w:t>imientos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mínimos</w:t>
      </w:r>
      <w:proofErr w:type="spellEnd"/>
    </w:p>
    <w:p w14:paraId="0BA065D3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 xml:space="preserve">Levantar la distribución física y dinámica de uso del </w:t>
      </w:r>
      <w:proofErr w:type="spellStart"/>
      <w:r w:rsidRPr="00E55191">
        <w:rPr>
          <w:lang w:val="es-CL"/>
        </w:rPr>
        <w:t>cowork</w:t>
      </w:r>
      <w:proofErr w:type="spellEnd"/>
      <w:r w:rsidRPr="00E55191">
        <w:rPr>
          <w:lang w:val="es-CL"/>
        </w:rPr>
        <w:t>.</w:t>
      </w:r>
    </w:p>
    <w:p w14:paraId="236F03E1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Seleccionar una tecnología de monitoreo considerando precisión, costo, privacidad y facilidad de implementación.</w:t>
      </w:r>
    </w:p>
    <w:p w14:paraId="74F4995D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Procesar y almacenar los datos generados por el sistema.</w:t>
      </w:r>
    </w:p>
    <w:p w14:paraId="66AC81B0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Demostr</w:t>
      </w:r>
      <w:r w:rsidRPr="00E55191">
        <w:rPr>
          <w:lang w:val="es-CL"/>
        </w:rPr>
        <w:t>ar el funcionamiento con al menos un sensor, una cámara o un módulo equivalente.</w:t>
      </w:r>
    </w:p>
    <w:p w14:paraId="02F8355A" w14:textId="77777777" w:rsidR="0008241E" w:rsidRDefault="003F31C6">
      <w:pPr>
        <w:pStyle w:val="Ttulo2"/>
      </w:pPr>
      <w:proofErr w:type="spellStart"/>
      <w:r>
        <w:rPr>
          <w:rFonts w:ascii="Arial" w:hAnsi="Arial"/>
        </w:rPr>
        <w:t>Criterios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éxito</w:t>
      </w:r>
      <w:proofErr w:type="spellEnd"/>
    </w:p>
    <w:p w14:paraId="07236D34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El prototipo distingue de forma consistente entre espacios ocupados y disponibles en el área piloto.</w:t>
      </w:r>
    </w:p>
    <w:p w14:paraId="75211D83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 xml:space="preserve">La solución genera datos útiles para analizar patrones </w:t>
      </w:r>
      <w:r w:rsidRPr="00E55191">
        <w:rPr>
          <w:lang w:val="es-CL"/>
        </w:rPr>
        <w:t>de uso.</w:t>
      </w:r>
    </w:p>
    <w:p w14:paraId="12760F36" w14:textId="77777777" w:rsidR="0008241E" w:rsidRPr="00E55191" w:rsidRDefault="003F31C6">
      <w:pPr>
        <w:pStyle w:val="Listaconvietas"/>
        <w:spacing w:after="50"/>
        <w:ind w:left="312" w:hanging="142"/>
        <w:rPr>
          <w:lang w:val="es-CL"/>
        </w:rPr>
      </w:pPr>
      <w:r w:rsidRPr="00E55191">
        <w:rPr>
          <w:lang w:val="es-CL"/>
        </w:rPr>
        <w:t>La propuesta explica cómo podría escalarse a otros espacios del Hub.</w:t>
      </w:r>
    </w:p>
    <w:p w14:paraId="56325312" w14:textId="77777777" w:rsidR="0008241E" w:rsidRPr="00E55191" w:rsidRDefault="003F31C6">
      <w:pPr>
        <w:rPr>
          <w:lang w:val="es-CL"/>
        </w:rPr>
      </w:pPr>
      <w:r w:rsidRPr="00E55191">
        <w:rPr>
          <w:lang w:val="es-CL"/>
        </w:rPr>
        <w:br w:type="page"/>
      </w:r>
    </w:p>
    <w:p w14:paraId="3973FAA9" w14:textId="644EF1F3" w:rsidR="00B77019" w:rsidRPr="00E55191" w:rsidRDefault="003F31C6">
      <w:pPr>
        <w:pStyle w:val="Ttulo1"/>
        <w:rPr>
          <w:rFonts w:ascii="Arial" w:hAnsi="Arial"/>
          <w:lang w:val="es-CL"/>
        </w:rPr>
      </w:pPr>
      <w:r w:rsidRPr="00E55191">
        <w:rPr>
          <w:rFonts w:ascii="Arial" w:hAnsi="Arial"/>
          <w:lang w:val="es-CL"/>
        </w:rPr>
        <w:lastRenderedPageBreak/>
        <w:t xml:space="preserve">2. Declaración de compromiso SMART </w:t>
      </w:r>
    </w:p>
    <w:p w14:paraId="63A9CC2D" w14:textId="55EDE7B6" w:rsidR="0008241E" w:rsidRPr="00E55191" w:rsidRDefault="00B77019">
      <w:pPr>
        <w:pStyle w:val="Ttulo1"/>
        <w:rPr>
          <w:lang w:val="es-CL"/>
        </w:rPr>
      </w:pPr>
      <w:r w:rsidRPr="00E55191">
        <w:rPr>
          <w:rFonts w:ascii="Arial" w:hAnsi="Arial"/>
          <w:lang w:val="es-CL"/>
        </w:rPr>
        <w:t>2.1. Sebastián Cárdenas</w:t>
      </w:r>
    </w:p>
    <w:p w14:paraId="35C2BF0F" w14:textId="77777777" w:rsidR="00B77019" w:rsidRPr="00E55191" w:rsidRDefault="003F31C6">
      <w:pPr>
        <w:rPr>
          <w:sz w:val="19"/>
          <w:lang w:val="es-CL"/>
        </w:rPr>
      </w:pPr>
      <w:r w:rsidRPr="00E55191">
        <w:rPr>
          <w:sz w:val="19"/>
          <w:lang w:val="es-CL"/>
        </w:rPr>
        <w:t xml:space="preserve">La declaración se estructura según la fórmula </w:t>
      </w:r>
      <w:r w:rsidR="00B77019" w:rsidRPr="00E55191">
        <w:rPr>
          <w:sz w:val="19"/>
          <w:lang w:val="es-CL"/>
        </w:rPr>
        <w:t xml:space="preserve">de </w:t>
      </w:r>
      <w:proofErr w:type="spellStart"/>
      <w:r w:rsidR="00B77019" w:rsidRPr="00E55191">
        <w:rPr>
          <w:sz w:val="19"/>
          <w:lang w:val="es-CL"/>
        </w:rPr>
        <w:t>redaccion</w:t>
      </w:r>
      <w:proofErr w:type="spellEnd"/>
      <w:r w:rsidR="00B77019" w:rsidRPr="00E55191">
        <w:rPr>
          <w:sz w:val="19"/>
          <w:lang w:val="es-CL"/>
        </w:rPr>
        <w:t xml:space="preserve"> SMART vista en clases</w:t>
      </w:r>
      <w:r w:rsidRPr="00E55191">
        <w:rPr>
          <w:sz w:val="19"/>
          <w:lang w:val="es-CL"/>
        </w:rPr>
        <w:t>:</w:t>
      </w:r>
    </w:p>
    <w:p w14:paraId="040AD71B" w14:textId="2FAA5D1C" w:rsidR="0008241E" w:rsidRDefault="003F31C6">
      <w:r w:rsidRPr="00E55191">
        <w:rPr>
          <w:sz w:val="19"/>
          <w:lang w:val="es-CL"/>
        </w:rPr>
        <w:t xml:space="preserve"> </w:t>
      </w:r>
      <w:r>
        <w:rPr>
          <w:sz w:val="19"/>
        </w:rPr>
        <w:t xml:space="preserve">verbo + </w:t>
      </w:r>
      <w:r w:rsidR="00B77019">
        <w:rPr>
          <w:sz w:val="19"/>
        </w:rPr>
        <w:t>¿</w:t>
      </w:r>
      <w:proofErr w:type="spellStart"/>
      <w:r>
        <w:rPr>
          <w:sz w:val="19"/>
        </w:rPr>
        <w:t>qué</w:t>
      </w:r>
      <w:proofErr w:type="spellEnd"/>
      <w:r w:rsidR="00B77019">
        <w:rPr>
          <w:sz w:val="19"/>
        </w:rPr>
        <w:t>?</w:t>
      </w:r>
      <w:r>
        <w:rPr>
          <w:sz w:val="19"/>
        </w:rPr>
        <w:t xml:space="preserve"> + </w:t>
      </w:r>
      <w:r w:rsidR="00B77019">
        <w:rPr>
          <w:sz w:val="19"/>
        </w:rPr>
        <w:t>¿</w:t>
      </w:r>
      <w:proofErr w:type="spellStart"/>
      <w:r>
        <w:rPr>
          <w:sz w:val="19"/>
        </w:rPr>
        <w:t>cómo</w:t>
      </w:r>
      <w:proofErr w:type="spellEnd"/>
      <w:r w:rsidR="00B77019">
        <w:rPr>
          <w:sz w:val="19"/>
        </w:rPr>
        <w:t>?</w:t>
      </w:r>
      <w:r>
        <w:rPr>
          <w:sz w:val="19"/>
        </w:rPr>
        <w:t xml:space="preserve"> + </w:t>
      </w:r>
      <w:r w:rsidR="00B77019">
        <w:rPr>
          <w:sz w:val="19"/>
        </w:rPr>
        <w:t>¿</w:t>
      </w:r>
      <w:proofErr w:type="spellStart"/>
      <w:r>
        <w:rPr>
          <w:sz w:val="19"/>
        </w:rPr>
        <w:t>cuándo</w:t>
      </w:r>
      <w:proofErr w:type="spellEnd"/>
      <w:r w:rsidR="00B77019">
        <w:rPr>
          <w:sz w:val="19"/>
        </w:rPr>
        <w:t>?</w:t>
      </w:r>
    </w:p>
    <w:p w14:paraId="571E0AE9" w14:textId="1E3682CC" w:rsidR="0008241E" w:rsidRDefault="003F31C6">
      <w:pPr>
        <w:pStyle w:val="Ttulo2"/>
      </w:pPr>
      <w:r>
        <w:rPr>
          <w:rFonts w:ascii="Arial" w:hAnsi="Arial"/>
        </w:rPr>
        <w:t>Declaración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08241E" w:rsidRPr="005668B0" w14:paraId="20BC845A" w14:textId="77777777">
        <w:trPr>
          <w:jc w:val="center"/>
        </w:trPr>
        <w:tc>
          <w:tcPr>
            <w:tcW w:w="10142" w:type="dxa"/>
            <w:tcBorders>
              <w:top w:val="single" w:sz="5" w:space="0" w:color="C8CBCF"/>
              <w:left w:val="single" w:sz="5" w:space="0" w:color="C8CBCF"/>
              <w:bottom w:val="single" w:sz="5" w:space="0" w:color="C8CBCF"/>
              <w:right w:val="single" w:sz="5" w:space="0" w:color="C8CBCF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958282" w14:textId="77777777" w:rsidR="0008241E" w:rsidRPr="00E55191" w:rsidRDefault="003F31C6">
            <w:pPr>
              <w:spacing w:after="0"/>
              <w:rPr>
                <w:lang w:val="es-CL"/>
              </w:rPr>
            </w:pPr>
            <w:r w:rsidRPr="00E55191">
              <w:rPr>
                <w:b/>
                <w:lang w:val="es-CL"/>
              </w:rPr>
              <w:t xml:space="preserve">Desarrollar y dejar operativo un módulo funcional del prototipo que permita registrar y visualizar el estado de ocupación y disponibilidad del área piloto del </w:t>
            </w:r>
            <w:proofErr w:type="spellStart"/>
            <w:r w:rsidRPr="00E55191">
              <w:rPr>
                <w:b/>
                <w:lang w:val="es-CL"/>
              </w:rPr>
              <w:t>cowork</w:t>
            </w:r>
            <w:proofErr w:type="spellEnd"/>
            <w:r w:rsidRPr="00E55191">
              <w:rPr>
                <w:b/>
                <w:lang w:val="es-CL"/>
              </w:rPr>
              <w:t>, utilizando la tecnología seleccionada por el equipo, procesando y alm</w:t>
            </w:r>
            <w:r w:rsidRPr="00E55191">
              <w:rPr>
                <w:b/>
                <w:lang w:val="es-CL"/>
              </w:rPr>
              <w:t>acenando los datos generados y realizando pruebas que permitan comprobar su funcionamiento, a más tardar en la fecha oficial de entrega del desafío, con el módulo probado y documentado.</w:t>
            </w:r>
          </w:p>
        </w:tc>
      </w:tr>
    </w:tbl>
    <w:p w14:paraId="61C57D82" w14:textId="1FE40B02" w:rsidR="00B77019" w:rsidRPr="00E55191" w:rsidRDefault="00B77019" w:rsidP="00B77019">
      <w:pPr>
        <w:pStyle w:val="Ttulo1"/>
        <w:rPr>
          <w:lang w:val="es-CL"/>
        </w:rPr>
      </w:pPr>
      <w:r w:rsidRPr="00E55191">
        <w:rPr>
          <w:rFonts w:ascii="Arial" w:hAnsi="Arial"/>
          <w:lang w:val="es-CL"/>
        </w:rPr>
        <w:t xml:space="preserve">2.2. </w:t>
      </w:r>
      <w:r w:rsidR="00E55191">
        <w:rPr>
          <w:rFonts w:ascii="Arial" w:hAnsi="Arial"/>
          <w:lang w:val="es-CL"/>
        </w:rPr>
        <w:t>Jose Tejada</w:t>
      </w:r>
    </w:p>
    <w:p w14:paraId="706CDE22" w14:textId="77777777" w:rsidR="00B77019" w:rsidRPr="00E55191" w:rsidRDefault="00B77019" w:rsidP="00B77019">
      <w:pPr>
        <w:rPr>
          <w:sz w:val="19"/>
          <w:lang w:val="es-CL"/>
        </w:rPr>
      </w:pPr>
      <w:r w:rsidRPr="00E55191">
        <w:rPr>
          <w:sz w:val="19"/>
          <w:lang w:val="es-CL"/>
        </w:rPr>
        <w:t xml:space="preserve">La declaración se estructura según la fórmula de </w:t>
      </w:r>
      <w:proofErr w:type="spellStart"/>
      <w:r w:rsidRPr="00E55191">
        <w:rPr>
          <w:sz w:val="19"/>
          <w:lang w:val="es-CL"/>
        </w:rPr>
        <w:t>redaccion</w:t>
      </w:r>
      <w:proofErr w:type="spellEnd"/>
      <w:r w:rsidRPr="00E55191">
        <w:rPr>
          <w:sz w:val="19"/>
          <w:lang w:val="es-CL"/>
        </w:rPr>
        <w:t xml:space="preserve"> SMART vista en clases:</w:t>
      </w:r>
    </w:p>
    <w:p w14:paraId="1B92AC80" w14:textId="77777777" w:rsidR="00B77019" w:rsidRDefault="00B77019" w:rsidP="00B77019">
      <w:r w:rsidRPr="00E55191">
        <w:rPr>
          <w:sz w:val="19"/>
          <w:lang w:val="es-CL"/>
        </w:rPr>
        <w:t xml:space="preserve"> </w:t>
      </w:r>
      <w:r>
        <w:rPr>
          <w:sz w:val="19"/>
        </w:rPr>
        <w:t>verbo + ¿</w:t>
      </w:r>
      <w:proofErr w:type="spellStart"/>
      <w:r>
        <w:rPr>
          <w:sz w:val="19"/>
        </w:rPr>
        <w:t>qué</w:t>
      </w:r>
      <w:proofErr w:type="spellEnd"/>
      <w:r>
        <w:rPr>
          <w:sz w:val="19"/>
        </w:rPr>
        <w:t>? + ¿</w:t>
      </w:r>
      <w:proofErr w:type="spellStart"/>
      <w:r>
        <w:rPr>
          <w:sz w:val="19"/>
        </w:rPr>
        <w:t>cómo</w:t>
      </w:r>
      <w:proofErr w:type="spellEnd"/>
      <w:r>
        <w:rPr>
          <w:sz w:val="19"/>
        </w:rPr>
        <w:t>? + ¿</w:t>
      </w:r>
      <w:proofErr w:type="spellStart"/>
      <w:r>
        <w:rPr>
          <w:sz w:val="19"/>
        </w:rPr>
        <w:t>cuándo</w:t>
      </w:r>
      <w:proofErr w:type="spellEnd"/>
      <w:r>
        <w:rPr>
          <w:sz w:val="19"/>
        </w:rPr>
        <w:t>?</w:t>
      </w:r>
    </w:p>
    <w:p w14:paraId="64F05E93" w14:textId="77777777" w:rsidR="00B77019" w:rsidRDefault="00B77019" w:rsidP="00B77019">
      <w:pPr>
        <w:pStyle w:val="Ttulo2"/>
      </w:pPr>
      <w:r>
        <w:rPr>
          <w:rFonts w:ascii="Arial" w:hAnsi="Arial"/>
        </w:rPr>
        <w:t>Declaración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B77019" w:rsidRPr="005668B0" w14:paraId="7DA93749" w14:textId="77777777" w:rsidTr="002828B6">
        <w:trPr>
          <w:jc w:val="center"/>
        </w:trPr>
        <w:tc>
          <w:tcPr>
            <w:tcW w:w="10142" w:type="dxa"/>
            <w:tcBorders>
              <w:top w:val="single" w:sz="5" w:space="0" w:color="C8CBCF"/>
              <w:left w:val="single" w:sz="5" w:space="0" w:color="C8CBCF"/>
              <w:bottom w:val="single" w:sz="5" w:space="0" w:color="C8CBCF"/>
              <w:right w:val="single" w:sz="5" w:space="0" w:color="C8CBCF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691074" w14:textId="1B05DA6D" w:rsidR="00B77019" w:rsidRPr="00E55191" w:rsidRDefault="00E55191" w:rsidP="00E55191">
            <w:pPr>
              <w:pStyle w:val="Ttulo1"/>
              <w:rPr>
                <w:sz w:val="24"/>
                <w:szCs w:val="24"/>
                <w:lang w:val="es-CL"/>
              </w:rPr>
            </w:pPr>
            <w:r w:rsidRPr="00E55191">
              <w:rPr>
                <w:sz w:val="24"/>
                <w:szCs w:val="24"/>
                <w:lang w:val="es-CL"/>
              </w:rPr>
              <w:t xml:space="preserve">Contribuir al desarrollo del prototipo de monitoreo de ocupación del área piloto del </w:t>
            </w:r>
            <w:proofErr w:type="spellStart"/>
            <w:r w:rsidRPr="00E55191">
              <w:rPr>
                <w:sz w:val="24"/>
                <w:szCs w:val="24"/>
                <w:lang w:val="es-CL"/>
              </w:rPr>
              <w:t>cowork</w:t>
            </w:r>
            <w:proofErr w:type="spellEnd"/>
            <w:r w:rsidRPr="00E55191">
              <w:rPr>
                <w:sz w:val="24"/>
                <w:szCs w:val="24"/>
                <w:lang w:val="es-CL"/>
              </w:rPr>
              <w:t>, participando en las actividades técnicas que defina el equipo y apoyando las pruebas de funcionamiento del sistema, a más tardar en la fecha oficial de entrega del desafío, con el prototipo probado y documentado.</w:t>
            </w:r>
          </w:p>
        </w:tc>
      </w:tr>
    </w:tbl>
    <w:p w14:paraId="1886552A" w14:textId="1C5FA465" w:rsidR="00B77019" w:rsidRPr="005668B0" w:rsidRDefault="00B77019" w:rsidP="00B77019">
      <w:pPr>
        <w:pStyle w:val="Ttulo1"/>
        <w:rPr>
          <w:lang w:val="es-CL"/>
        </w:rPr>
      </w:pPr>
      <w:r w:rsidRPr="005668B0">
        <w:rPr>
          <w:rFonts w:ascii="Arial" w:hAnsi="Arial"/>
          <w:lang w:val="es-CL"/>
        </w:rPr>
        <w:t xml:space="preserve">2.3. </w:t>
      </w:r>
      <w:r w:rsidR="00CA3741" w:rsidRPr="005668B0">
        <w:rPr>
          <w:rFonts w:ascii="Arial" w:hAnsi="Arial"/>
          <w:lang w:val="es-CL"/>
        </w:rPr>
        <w:t xml:space="preserve">Luis Vásquez Ponce </w:t>
      </w:r>
    </w:p>
    <w:p w14:paraId="747DF217" w14:textId="77777777" w:rsidR="00B77019" w:rsidRPr="00E55191" w:rsidRDefault="00B77019" w:rsidP="00B77019">
      <w:pPr>
        <w:rPr>
          <w:sz w:val="19"/>
          <w:lang w:val="es-CL"/>
        </w:rPr>
      </w:pPr>
      <w:r w:rsidRPr="00E55191">
        <w:rPr>
          <w:sz w:val="19"/>
          <w:lang w:val="es-CL"/>
        </w:rPr>
        <w:t xml:space="preserve">La declaración se estructura según la fórmula de </w:t>
      </w:r>
      <w:proofErr w:type="spellStart"/>
      <w:r w:rsidRPr="00E55191">
        <w:rPr>
          <w:sz w:val="19"/>
          <w:lang w:val="es-CL"/>
        </w:rPr>
        <w:t>redaccion</w:t>
      </w:r>
      <w:proofErr w:type="spellEnd"/>
      <w:r w:rsidRPr="00E55191">
        <w:rPr>
          <w:sz w:val="19"/>
          <w:lang w:val="es-CL"/>
        </w:rPr>
        <w:t xml:space="preserve"> SMART vista en clases:</w:t>
      </w:r>
    </w:p>
    <w:p w14:paraId="1EBD4149" w14:textId="77777777" w:rsidR="00B77019" w:rsidRDefault="00B77019" w:rsidP="00B77019">
      <w:r w:rsidRPr="00E55191">
        <w:rPr>
          <w:sz w:val="19"/>
          <w:lang w:val="es-CL"/>
        </w:rPr>
        <w:t xml:space="preserve"> </w:t>
      </w:r>
      <w:r>
        <w:rPr>
          <w:sz w:val="19"/>
        </w:rPr>
        <w:t>verbo + ¿</w:t>
      </w:r>
      <w:proofErr w:type="spellStart"/>
      <w:r>
        <w:rPr>
          <w:sz w:val="19"/>
        </w:rPr>
        <w:t>qué</w:t>
      </w:r>
      <w:proofErr w:type="spellEnd"/>
      <w:r>
        <w:rPr>
          <w:sz w:val="19"/>
        </w:rPr>
        <w:t>? + ¿</w:t>
      </w:r>
      <w:proofErr w:type="spellStart"/>
      <w:r>
        <w:rPr>
          <w:sz w:val="19"/>
        </w:rPr>
        <w:t>cómo</w:t>
      </w:r>
      <w:proofErr w:type="spellEnd"/>
      <w:r>
        <w:rPr>
          <w:sz w:val="19"/>
        </w:rPr>
        <w:t>? + ¿</w:t>
      </w:r>
      <w:proofErr w:type="spellStart"/>
      <w:r>
        <w:rPr>
          <w:sz w:val="19"/>
        </w:rPr>
        <w:t>cuándo</w:t>
      </w:r>
      <w:proofErr w:type="spellEnd"/>
      <w:r>
        <w:rPr>
          <w:sz w:val="19"/>
        </w:rPr>
        <w:t>?</w:t>
      </w:r>
    </w:p>
    <w:p w14:paraId="5D7E5AC5" w14:textId="77777777" w:rsidR="00B77019" w:rsidRDefault="00B77019" w:rsidP="00B77019">
      <w:pPr>
        <w:pStyle w:val="Ttulo2"/>
      </w:pPr>
      <w:r>
        <w:rPr>
          <w:rFonts w:ascii="Arial" w:hAnsi="Arial"/>
        </w:rPr>
        <w:t>Declaración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B77019" w:rsidRPr="005668B0" w14:paraId="1BD1227B" w14:textId="77777777" w:rsidTr="002828B6">
        <w:trPr>
          <w:jc w:val="center"/>
        </w:trPr>
        <w:tc>
          <w:tcPr>
            <w:tcW w:w="10142" w:type="dxa"/>
            <w:tcBorders>
              <w:top w:val="single" w:sz="5" w:space="0" w:color="C8CBCF"/>
              <w:left w:val="single" w:sz="5" w:space="0" w:color="C8CBCF"/>
              <w:bottom w:val="single" w:sz="5" w:space="0" w:color="C8CBCF"/>
              <w:right w:val="single" w:sz="5" w:space="0" w:color="C8CBCF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6D1BD2" w14:textId="1C326E84" w:rsidR="00B77019" w:rsidRPr="005668B0" w:rsidRDefault="00CA3741" w:rsidP="002828B6">
            <w:pPr>
              <w:spacing w:after="0"/>
              <w:rPr>
                <w:lang w:val="es-CL"/>
              </w:rPr>
            </w:pPr>
            <w:r w:rsidRPr="005668B0">
              <w:rPr>
                <w:lang w:val="es-CL"/>
              </w:rPr>
              <w:t xml:space="preserve">Desarrollar nuestro proyecto de equipo con responsabilidad, respeto y comunicación constante entre los cuatro integrantes, cumpliendo cada etapa dentro de los plazos establecidos durante el </w:t>
            </w:r>
            <w:proofErr w:type="spellStart"/>
            <w:r w:rsidRPr="005668B0">
              <w:rPr>
                <w:lang w:val="es-CL"/>
              </w:rPr>
              <w:t>semester</w:t>
            </w:r>
            <w:proofErr w:type="spellEnd"/>
            <w:r w:rsidRPr="005668B0">
              <w:rPr>
                <w:lang w:val="es-CL"/>
              </w:rPr>
              <w:t xml:space="preserve">. Abarcando cada etapa desde el diseño conceptual, hasta la </w:t>
            </w:r>
            <w:proofErr w:type="spellStart"/>
            <w:r w:rsidRPr="005668B0">
              <w:rPr>
                <w:lang w:val="es-CL"/>
              </w:rPr>
              <w:t>construccion</w:t>
            </w:r>
            <w:proofErr w:type="spellEnd"/>
          </w:p>
        </w:tc>
      </w:tr>
    </w:tbl>
    <w:p w14:paraId="300F5ED1" w14:textId="0DE08BA4" w:rsidR="00B77019" w:rsidRPr="005668B0" w:rsidRDefault="00B77019" w:rsidP="00B77019">
      <w:pPr>
        <w:pStyle w:val="Ttulo1"/>
        <w:rPr>
          <w:lang w:val="es-CL"/>
        </w:rPr>
      </w:pPr>
      <w:r w:rsidRPr="005668B0">
        <w:rPr>
          <w:rFonts w:ascii="Arial" w:hAnsi="Arial"/>
          <w:lang w:val="es-CL"/>
        </w:rPr>
        <w:t xml:space="preserve">2.4. </w:t>
      </w:r>
      <w:r w:rsidR="005668B0" w:rsidRPr="005668B0">
        <w:rPr>
          <w:rFonts w:ascii="Arial" w:hAnsi="Arial"/>
          <w:lang w:val="es-CL"/>
        </w:rPr>
        <w:t>Ri</w:t>
      </w:r>
      <w:r w:rsidR="005668B0">
        <w:rPr>
          <w:rFonts w:ascii="Arial" w:hAnsi="Arial"/>
          <w:lang w:val="es-CL"/>
        </w:rPr>
        <w:t>cardo Cornejo Marín</w:t>
      </w:r>
    </w:p>
    <w:p w14:paraId="58B54CE5" w14:textId="77777777" w:rsidR="00B77019" w:rsidRPr="00E55191" w:rsidRDefault="00B77019" w:rsidP="00B77019">
      <w:pPr>
        <w:rPr>
          <w:sz w:val="19"/>
          <w:lang w:val="es-CL"/>
        </w:rPr>
      </w:pPr>
      <w:r w:rsidRPr="00E55191">
        <w:rPr>
          <w:sz w:val="19"/>
          <w:lang w:val="es-CL"/>
        </w:rPr>
        <w:t xml:space="preserve">La declaración se estructura según la fórmula de </w:t>
      </w:r>
      <w:proofErr w:type="spellStart"/>
      <w:r w:rsidRPr="00E55191">
        <w:rPr>
          <w:sz w:val="19"/>
          <w:lang w:val="es-CL"/>
        </w:rPr>
        <w:t>redaccion</w:t>
      </w:r>
      <w:proofErr w:type="spellEnd"/>
      <w:r w:rsidRPr="00E55191">
        <w:rPr>
          <w:sz w:val="19"/>
          <w:lang w:val="es-CL"/>
        </w:rPr>
        <w:t xml:space="preserve"> SMART vista en clases:</w:t>
      </w:r>
    </w:p>
    <w:p w14:paraId="3E53C648" w14:textId="77777777" w:rsidR="00B77019" w:rsidRDefault="00B77019" w:rsidP="00B77019">
      <w:r w:rsidRPr="00E55191">
        <w:rPr>
          <w:sz w:val="19"/>
          <w:lang w:val="es-CL"/>
        </w:rPr>
        <w:t xml:space="preserve"> </w:t>
      </w:r>
      <w:r>
        <w:rPr>
          <w:sz w:val="19"/>
        </w:rPr>
        <w:t>verbo + ¿</w:t>
      </w:r>
      <w:proofErr w:type="spellStart"/>
      <w:r>
        <w:rPr>
          <w:sz w:val="19"/>
        </w:rPr>
        <w:t>qué</w:t>
      </w:r>
      <w:proofErr w:type="spellEnd"/>
      <w:r>
        <w:rPr>
          <w:sz w:val="19"/>
        </w:rPr>
        <w:t>? + ¿</w:t>
      </w:r>
      <w:proofErr w:type="spellStart"/>
      <w:r>
        <w:rPr>
          <w:sz w:val="19"/>
        </w:rPr>
        <w:t>cómo</w:t>
      </w:r>
      <w:proofErr w:type="spellEnd"/>
      <w:r>
        <w:rPr>
          <w:sz w:val="19"/>
        </w:rPr>
        <w:t>? + ¿</w:t>
      </w:r>
      <w:proofErr w:type="spellStart"/>
      <w:r>
        <w:rPr>
          <w:sz w:val="19"/>
        </w:rPr>
        <w:t>cuándo</w:t>
      </w:r>
      <w:proofErr w:type="spellEnd"/>
      <w:r>
        <w:rPr>
          <w:sz w:val="19"/>
        </w:rPr>
        <w:t>?</w:t>
      </w:r>
    </w:p>
    <w:p w14:paraId="2EEA90DF" w14:textId="77777777" w:rsidR="00B77019" w:rsidRDefault="00B77019" w:rsidP="00B77019">
      <w:pPr>
        <w:pStyle w:val="Ttulo2"/>
      </w:pPr>
      <w:r>
        <w:rPr>
          <w:rFonts w:ascii="Arial" w:hAnsi="Arial"/>
        </w:rPr>
        <w:t>Declaración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30"/>
      </w:tblGrid>
      <w:tr w:rsidR="00B77019" w:rsidRPr="005668B0" w14:paraId="4BEB3CBA" w14:textId="77777777" w:rsidTr="005668B0">
        <w:trPr>
          <w:trHeight w:val="295"/>
          <w:jc w:val="center"/>
        </w:trPr>
        <w:tc>
          <w:tcPr>
            <w:tcW w:w="10142" w:type="dxa"/>
            <w:tcBorders>
              <w:top w:val="single" w:sz="5" w:space="0" w:color="C8CBCF"/>
              <w:left w:val="single" w:sz="5" w:space="0" w:color="C8CBCF"/>
              <w:bottom w:val="single" w:sz="5" w:space="0" w:color="C8CBCF"/>
              <w:right w:val="single" w:sz="5" w:space="0" w:color="C8CBCF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C4973F" w14:textId="1CB411B9" w:rsidR="00B77019" w:rsidRPr="005668B0" w:rsidRDefault="005668B0" w:rsidP="002828B6">
            <w:pPr>
              <w:spacing w:after="0"/>
              <w:rPr>
                <w:lang w:val="es-CL"/>
              </w:rPr>
            </w:pPr>
            <w:r>
              <w:rPr>
                <w:lang w:val="es-CL"/>
              </w:rPr>
              <w:t xml:space="preserve">Me comprometo a producir </w:t>
            </w:r>
            <w:r w:rsidR="00065CF2">
              <w:rPr>
                <w:lang w:val="es-CL"/>
              </w:rPr>
              <w:t xml:space="preserve">el </w:t>
            </w:r>
            <w:r w:rsidRPr="005668B0">
              <w:rPr>
                <w:lang w:val="es-CL"/>
              </w:rPr>
              <w:t>Proyecto semestral</w:t>
            </w:r>
            <w:r>
              <w:rPr>
                <w:lang w:val="es-CL"/>
              </w:rPr>
              <w:t xml:space="preserve"> con compromiso, mente abierta, y respeto </w:t>
            </w:r>
            <w:r w:rsidR="00065CF2">
              <w:rPr>
                <w:lang w:val="es-CL"/>
              </w:rPr>
              <w:t>durante el semestre, aportando con ideas innovadoras y soluciones correspondientes al área informática.</w:t>
            </w:r>
          </w:p>
        </w:tc>
      </w:tr>
    </w:tbl>
    <w:p w14:paraId="7B2E4357" w14:textId="2C448FFF" w:rsidR="0008241E" w:rsidRPr="005668B0" w:rsidRDefault="0008241E" w:rsidP="00B77019">
      <w:pPr>
        <w:pStyle w:val="Ttulo1"/>
        <w:rPr>
          <w:lang w:val="es-CL"/>
        </w:rPr>
      </w:pPr>
    </w:p>
    <w:sectPr w:rsidR="0008241E" w:rsidRPr="005668B0" w:rsidSect="00034616">
      <w:headerReference w:type="default" r:id="rId8"/>
      <w:footerReference w:type="default" r:id="rId9"/>
      <w:pgSz w:w="12240" w:h="15840"/>
      <w:pgMar w:top="907" w:right="1049" w:bottom="822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07B7D" w14:textId="77777777" w:rsidR="003F31C6" w:rsidRDefault="003F31C6">
      <w:pPr>
        <w:spacing w:after="0" w:line="240" w:lineRule="auto"/>
      </w:pPr>
      <w:r>
        <w:separator/>
      </w:r>
    </w:p>
  </w:endnote>
  <w:endnote w:type="continuationSeparator" w:id="0">
    <w:p w14:paraId="4646F15B" w14:textId="77777777" w:rsidR="003F31C6" w:rsidRDefault="003F3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BE9A3" w14:textId="2CBE29DD" w:rsidR="0008241E" w:rsidRPr="00E55191" w:rsidRDefault="003F31C6">
    <w:pPr>
      <w:pStyle w:val="Piedepgina"/>
      <w:jc w:val="center"/>
      <w:rPr>
        <w:lang w:val="es-CL"/>
      </w:rPr>
    </w:pPr>
    <w:r w:rsidRPr="00E55191">
      <w:rPr>
        <w:color w:val="6A7177"/>
        <w:sz w:val="15"/>
        <w:lang w:val="es-CL"/>
      </w:rPr>
      <w:t xml:space="preserve">Desafío 03 · Edificios </w:t>
    </w:r>
    <w:r w:rsidR="00B77019" w:rsidRPr="00E55191">
      <w:rPr>
        <w:color w:val="6A7177"/>
        <w:sz w:val="15"/>
        <w:lang w:val="es-CL"/>
      </w:rPr>
      <w:t>i</w:t>
    </w:r>
    <w:r w:rsidRPr="00E55191">
      <w:rPr>
        <w:color w:val="6A7177"/>
        <w:sz w:val="15"/>
        <w:lang w:val="es-CL"/>
      </w:rPr>
      <w:t>nteligentes</w:t>
    </w:r>
    <w:r w:rsidR="00B77019" w:rsidRPr="00E55191">
      <w:rPr>
        <w:color w:val="6A7177"/>
        <w:sz w:val="15"/>
        <w:lang w:val="es-CL"/>
      </w:rPr>
      <w:t xml:space="preserve"> - </w:t>
    </w:r>
    <w:r w:rsidRPr="00E55191">
      <w:rPr>
        <w:color w:val="6A7177"/>
        <w:sz w:val="15"/>
        <w:lang w:val="es-CL"/>
      </w:rPr>
      <w:t>Definición del desafío y SMART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C2972" w14:textId="77777777" w:rsidR="003F31C6" w:rsidRDefault="003F31C6">
      <w:pPr>
        <w:spacing w:after="0" w:line="240" w:lineRule="auto"/>
      </w:pPr>
      <w:r>
        <w:separator/>
      </w:r>
    </w:p>
  </w:footnote>
  <w:footnote w:type="continuationSeparator" w:id="0">
    <w:p w14:paraId="07B3DBD3" w14:textId="77777777" w:rsidR="003F31C6" w:rsidRDefault="003F3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0530A" w14:textId="3ACAD8D3" w:rsidR="0008241E" w:rsidRDefault="003F31C6">
    <w:pPr>
      <w:pStyle w:val="Encabezado"/>
      <w:jc w:val="right"/>
    </w:pPr>
    <w:r>
      <w:rPr>
        <w:b/>
        <w:color w:val="6A7177"/>
        <w:sz w:val="16"/>
      </w:rPr>
      <w:t>WORKSPACE ANALYTICS</w:t>
    </w:r>
    <w:r w:rsidR="00B77019">
      <w:rPr>
        <w:b/>
        <w:color w:val="6A7177"/>
        <w:sz w:val="16"/>
      </w:rPr>
      <w:t xml:space="preserve"> - </w:t>
    </w:r>
    <w:r>
      <w:rPr>
        <w:b/>
        <w:color w:val="6A7177"/>
        <w:sz w:val="16"/>
      </w:rPr>
      <w:t>CAPSTONE INTERMEDIO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CF2"/>
    <w:rsid w:val="0008241E"/>
    <w:rsid w:val="0015074B"/>
    <w:rsid w:val="00186BA1"/>
    <w:rsid w:val="0029639D"/>
    <w:rsid w:val="002E0E01"/>
    <w:rsid w:val="00326F90"/>
    <w:rsid w:val="003F31C6"/>
    <w:rsid w:val="004F5E94"/>
    <w:rsid w:val="005668B0"/>
    <w:rsid w:val="0067287C"/>
    <w:rsid w:val="008F584D"/>
    <w:rsid w:val="00AA1D8D"/>
    <w:rsid w:val="00B16DB5"/>
    <w:rsid w:val="00B36C99"/>
    <w:rsid w:val="00B47730"/>
    <w:rsid w:val="00B77019"/>
    <w:rsid w:val="00B9086D"/>
    <w:rsid w:val="00CA3741"/>
    <w:rsid w:val="00CB0664"/>
    <w:rsid w:val="00E55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198E5"/>
  <w14:defaultImageDpi w14:val="300"/>
  <w15:docId w15:val="{9C92E58E-5EEE-4FE5-963D-226BC7C7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B2F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24374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4374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243746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547</Words>
  <Characters>3013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MANUEL</cp:lastModifiedBy>
  <cp:revision>2</cp:revision>
  <dcterms:created xsi:type="dcterms:W3CDTF">2026-08-24T18:12:00Z</dcterms:created>
  <dcterms:modified xsi:type="dcterms:W3CDTF">2026-08-24T18:12:00Z</dcterms:modified>
  <cp:category/>
</cp:coreProperties>
</file>